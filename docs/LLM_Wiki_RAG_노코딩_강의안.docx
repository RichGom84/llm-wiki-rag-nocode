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강사용 진행안   01</w:t>
      </w:r>
    </w:p>
    <w:p>
      <w:pPr>
        <w:pStyle w:val="Title"/>
      </w:pPr>
      <w:r>
        <w:t>코딩 없이 만드는 LLM Wiki와 RAG</w:t>
      </w:r>
    </w:p>
    <w:p>
      <w:r>
        <w:rPr>
          <w:b/>
        </w:rPr>
        <w:t>GitHub 자료와 Colab 실행 버튼으로 완성하는 실습 강의안</w:t>
      </w:r>
    </w:p>
    <w:p>
      <w:r>
        <w:rPr>
          <w:b w:val="0"/>
        </w:rPr>
        <w:t>대상  코딩 경험이 없는 수강생</w:t>
        <w:br/>
        <w:t>시간  120분 기본 또는 180분 확장</w:t>
        <w:br/>
        <w:t>운영  개인 또는 2인 1조   |   강사  권대표</w:t>
      </w:r>
    </w:p>
    <w:p>
      <w:pPr>
        <w:pStyle w:val="Heading2"/>
      </w:pPr>
      <w:r>
        <w:t>수업 목표</w:t>
      </w:r>
    </w:p>
    <w:p>
      <w:r>
        <w:rPr>
          <w:b w:val="0"/>
        </w:rPr>
        <w:t>수강생은 GitHub에서 받은 노트북을 Colab에서 실행하고, 같은 자료로 RAG와 LLM Wiki를 만든다. 검색 근거와 지식 페이지를 확인하고, 변경 공지를 반영한 뒤 결과를 다운로드한다. 코드 작성과 수정, 개발 도구 설치는 요구하지 않는다.</w:t>
      </w:r>
    </w:p>
    <w:p>
      <w:pPr>
        <w:pStyle w:val="Heading2"/>
      </w:pPr>
      <w:r>
        <w:t>수강생이 실제로 하는 일</w:t>
      </w:r>
    </w:p>
    <w:p>
      <w:r>
        <w:rPr>
          <w:b w:val="0"/>
        </w:rPr>
        <w:t>1. GitHub에서 START_HERE.ipynb를 받아 Colab에서 연다.</w:t>
      </w:r>
    </w:p>
    <w:p>
      <w:r>
        <w:rPr>
          <w:b w:val="0"/>
        </w:rPr>
        <w:t>2. 실행 버튼 세 개를 차례로 누르고 비밀번호 입력란에 API 키를 입력한다.</w:t>
      </w:r>
    </w:p>
    <w:p>
      <w:r>
        <w:rPr>
          <w:b w:val="0"/>
        </w:rPr>
        <w:t>3. RAG와 Wiki 만들기 버튼을 누르고 같은 질문을 선택한다.</w:t>
      </w:r>
    </w:p>
    <w:p>
      <w:r>
        <w:rPr>
          <w:b w:val="0"/>
        </w:rPr>
        <w:t>4. 답변의 출처와 저장된 문서를 읽는다.</w:t>
      </w:r>
    </w:p>
    <w:p>
      <w:r>
        <w:rPr>
          <w:b w:val="0"/>
        </w:rPr>
        <w:t>5. 결과 ZIP을 내려받고, 확장 과정에서는 본인 GitHub에 보관한다.</w:t>
      </w:r>
    </w:p>
    <w:p>
      <w:pPr>
        <w:pStyle w:val="Heading2"/>
      </w:pPr>
      <w:r>
        <w:t>준비물과 제공 자료</w:t>
      </w:r>
    </w:p>
    <w:p>
      <w:r>
        <w:rPr>
          <w:b w:val="0"/>
        </w:rPr>
        <w:t>수강생 준비물은 Google 계정, PC 브라우저, 사용 가능한 OpenAI API 키다. API 호출에는 별도 비용이 발생할 수 있다. 공개 GitHub 자료를 받기만 할 때는 GitHub 계정이 필요 없으며, 본인 저장소에 결과를 커밋할 때는 계정이 필요하다.</w:t>
      </w:r>
    </w:p>
    <w:p>
      <w:r>
        <w:rPr>
          <w:b w:val="0"/>
        </w:rPr>
        <w:t>배포 묶음에는 실행 노트북, 원문 10개, 변경 공지 1개, 수강생 안내서, 비교 질문 10개, 강사용 정답표, 기록용 CSV와 이 강의안이 들어 있다. 수강생은 Python·VS Code·Git 명령어를 사용하지 않는다.</w:t>
      </w:r>
    </w:p>
    <w:p>
      <w:pPr>
        <w:pStyle w:val="Heading2"/>
      </w:pPr>
      <w:r>
        <w:t>수업에서 다루는 구현</w:t>
      </w:r>
    </w:p>
    <w:p>
      <w:r>
        <w:rPr>
          <w:b w:val="0"/>
        </w:rPr>
        <w:t>RAG는 원문 조각을 BM25 키워드 검색으로 찾고 AI가 답한다. Wiki는 AI가 주제별 문서를 저장한 다음 해당 페이지를 검색해 답한다. 임베딩과 벡터 DB 설치를 생략한 교육용 구현이다. Wiki도 검색을 활용하므로 두 방식은 결합 가능하다.</w:t>
      </w:r>
    </w:p>
    <w:p>
      <w:pPr>
        <w:pageBreakBefore/>
      </w:pPr>
      <w:r>
        <w:rPr>
          <w:b/>
        </w:rPr>
        <w:t>강사용 진행안   02</w:t>
      </w:r>
    </w:p>
    <w:p>
      <w:pPr>
        <w:pStyle w:val="Heading1"/>
      </w:pPr>
      <w:r>
        <w:t>120분 기본 과정과 180분 확장 과정</w:t>
      </w:r>
    </w:p>
    <w:tbl>
      <w:tblPr>
        <w:tblW w:type="auto" w:w="0"/>
        <w:jc w:val="center"/>
        <w:tblLayout w:type="fixed"/>
        <w:tblLook w:firstColumn="1" w:firstRow="1" w:lastColumn="0" w:lastRow="0" w:noHBand="0" w:noVBand="1" w:val="04A0"/>
      </w:tblPr>
      <w:tblGrid>
        <w:gridCol w:w="1584"/>
        <w:gridCol w:w="3960"/>
        <w:gridCol w:w="4536"/>
      </w:tblGrid>
      <w:tr>
        <w:trPr>
          <w:cantSplit/>
          <w:tblHeader/>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시간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강사 진행</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수강생 활동</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0~15분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두 결과물 시연과 개념 설명</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원문 조각과 Wiki 페이지 구분</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15~30분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GitHub와 Colab 시작 안내</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노트북 열기와 실행 3단계</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30~55분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RAG 버튼과 근거 확인 시연</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검색 근거 수를 바꿔 질문</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55~85분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Wiki 생성과 출처 점검</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주제 페이지와 목차 읽기</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85~105분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동일 질문 비교와 D11 시연</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답변 및 출처 기록</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105~115분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다운로드와 평가 안내</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결과 ZIP 저장</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115~120분</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선택 이유 공유</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활용 목적 한 문장 작성</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120~140분 선택</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개별 갱신 실습 지원</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D11 추가와 두 시스템 갱신</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140~160분 선택</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변경 전후 질문 재실행</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일정과 미답변 처리 비교</w:t>
            </w:r>
          </w:p>
        </w:tc>
      </w:tr>
      <w:tr>
        <w:trPr>
          <w:cantSplit/>
        </w:trPr>
        <w:tc>
          <w:tcPr>
            <w:tcW w:type="dxa" w:w="15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160~180분 선택</w:t>
            </w:r>
          </w:p>
        </w:tc>
        <w:tc>
          <w:tcPr>
            <w:tcW w:type="dxa" w:w="396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GitHub 파일 업로드 시연</w:t>
            </w:r>
          </w:p>
        </w:tc>
        <w:tc>
          <w:tcPr>
            <w:tcW w:type="dxa" w:w="453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결과 보관과 Commit changes</w:t>
            </w:r>
          </w:p>
        </w:tc>
      </w:tr>
    </w:tbl>
    <w:p>
      <w:r>
        <w:rPr>
          <w:b w:val="0"/>
        </w:rPr>
      </w:r>
    </w:p>
    <w:p>
      <w:pPr>
        <w:pStyle w:val="Heading2"/>
      </w:pPr>
      <w:r>
        <w:t>도입 대본</w:t>
      </w:r>
    </w:p>
    <w:p>
      <w:r>
        <w:rPr>
          <w:b w:val="0"/>
        </w:rPr>
        <w:t>“오늘은 코드를 쓰지 않고 두 가지 지식 도우미를 만듭니다. RAG는 질문에 필요한 원문을 찾고, Wiki는 원문을 주제별 지식으로 정리해 저장합니다. 버튼을 누르는 데서 끝내지 않고, 답변이 어떤 근거를 사용했는지 확인하겠습니다.”</w:t>
      </w:r>
    </w:p>
    <w:p>
      <w:pPr>
        <w:pStyle w:val="Heading2"/>
      </w:pPr>
      <w:r>
        <w:t>시간 운영 기준</w:t>
      </w:r>
    </w:p>
    <w:p>
      <w:r>
        <w:rPr>
          <w:b w:val="0"/>
        </w:rPr>
        <w:t>계정과 API 준비는 수업 전에 끝낸다. 120분 과정에서는 질문 1·5·7·10을 먼저 수행하고 나머지는 과제로 배정할 수 있다. 180분에 휴식이 필요하면 마지막 GitHub 보관 활동을 10분 줄인다. 설치·계정 문제로 막힌 수강생은 2인 1조로 진행한다.</w:t>
      </w:r>
    </w:p>
    <w:p>
      <w:pPr>
        <w:pStyle w:val="Heading2"/>
      </w:pPr>
      <w:r>
        <w:t>가상 자료와 실제 수업 구분</w:t>
      </w:r>
    </w:p>
    <w:p>
      <w:r>
        <w:rPr>
          <w:b w:val="0"/>
        </w:rPr>
        <w:t>원문 D05에는 가상 교육원의 Python 설치 안내가 나온다. 이는 검색 연습용 내용이며 이번 노코딩 수업 준비물이 아니다. 문서 속 일정과 규정은 모두 가상 데이터다.</w:t>
      </w:r>
    </w:p>
    <w:p>
      <w:pPr>
        <w:pageBreakBefore/>
      </w:pPr>
      <w:r>
        <w:rPr>
          <w:b/>
        </w:rPr>
        <w:t>강사용 진행안   03</w:t>
      </w:r>
    </w:p>
    <w:p>
      <w:pPr>
        <w:pStyle w:val="Heading1"/>
      </w:pPr>
      <w:r>
        <w:t>GitHub에서 받아 Colab에서 시작하기</w:t>
      </w:r>
    </w:p>
    <w:p>
      <w:pPr>
        <w:pStyle w:val="Heading2"/>
      </w:pPr>
      <w:r>
        <w:t>처음 시작하는 수강생 안내</w:t>
      </w:r>
    </w:p>
    <w:p>
      <w:r>
        <w:rPr>
          <w:b w:val="0"/>
        </w:rPr>
        <w:t>1. 강사가 공유한 GitHub 저장소의 README를 연다.</w:t>
      </w:r>
    </w:p>
    <w:p>
      <w:r>
        <w:rPr>
          <w:b w:val="0"/>
        </w:rPr>
        <w:t>2. Colab 바로 열기 버튼이 있으면 누른다. 없다면 START_HERE.ipynb를 다운로드한다.</w:t>
      </w:r>
    </w:p>
    <w:p>
      <w:r>
        <w:rPr>
          <w:b w:val="0"/>
        </w:rPr>
        <w:t>3. ZIP을 받았다면 먼저 압축을 풀고 START_HERE.ipynb를 찾는다.</w:t>
      </w:r>
    </w:p>
    <w:p>
      <w:r>
        <w:rPr>
          <w:b w:val="0"/>
        </w:rPr>
        <w:t>4. Google Colab에 로그인하고 파일 메뉴의 노트북 업로드로 해당 파일을 연다.</w:t>
      </w:r>
    </w:p>
    <w:p>
      <w:r>
        <w:rPr>
          <w:b w:val="0"/>
        </w:rPr>
        <w:t>5. 1단계 실습 준비 왼쪽의 실행 버튼을 누른다. “원문 10개” 안내를 확인한다.</w:t>
      </w:r>
    </w:p>
    <w:p>
      <w:r>
        <w:rPr>
          <w:b w:val="0"/>
        </w:rPr>
        <w:t>6. 2단계 AI 연결을 실행한다. 비밀번호 입력란에 API 키를 붙여넣는다.</w:t>
      </w:r>
    </w:p>
    <w:p>
      <w:r>
        <w:rPr>
          <w:b w:val="0"/>
        </w:rPr>
        <w:t>7. 3단계 실습 화면 열기를 실행한다. RAG와 Wiki 버튼이 보이는지 확인한다.</w:t>
      </w:r>
    </w:p>
    <w:p>
      <w:r>
        <w:rPr>
          <w:b w:val="0"/>
        </w:rPr>
        <w:t>8. 원문 목록에서 D04를 골라 선택한 원문 읽기를 누른다.</w:t>
      </w:r>
    </w:p>
    <w:p>
      <w:r>
        <w:rPr>
          <w:b w:val="0"/>
        </w:rPr>
        <w:t>9. 연습 질문 목록에서 1번을 고른다. 질문을 직접 입력해도 된다.</w:t>
      </w:r>
    </w:p>
    <w:p>
      <w:r>
        <w:rPr>
          <w:b w:val="0"/>
        </w:rPr>
        <w:t>10. 강사의 안내에 따라 RAG 만들기부터 시작한다.</w:t>
      </w:r>
    </w:p>
    <w:p>
      <w:pPr>
        <w:pStyle w:val="Heading2"/>
      </w:pPr>
      <w:r>
        <w:t>강사가 보여줄 화면</w:t>
      </w:r>
    </w:p>
    <w:p>
      <w:r>
        <w:rPr>
          <w:b w:val="0"/>
        </w:rPr>
        <w:t>파일명 START_HERE.ipynb, 실행 버튼 세 개, 비밀번호 입력란, 실습 화면의 질문 목록을 순서대로 보여준다. 노트북에 코드가 보이더라도 수정할 필요 없다고 설명한다. 메뉴 표시는 화면 언어에 따라 조금 다를 수 있다.</w:t>
      </w:r>
    </w:p>
    <w:p>
      <w:pPr>
        <w:pStyle w:val="Heading2"/>
      </w:pPr>
      <w:r>
        <w:t>처음 접하는 용어</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용어</w:t>
            </w:r>
          </w:p>
        </w:tc>
        <w:tc>
          <w:tcPr>
            <w:tcW w:type="dxa" w:w="8208"/>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수강생에게 할 설명</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GitHub</w:t>
            </w:r>
          </w:p>
        </w:tc>
        <w:tc>
          <w:tcPr>
            <w:tcW w:type="dxa" w:w="8208"/>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수업 자료와 변경 기록을 보관하는 곳</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Colab</w:t>
            </w:r>
          </w:p>
        </w:tc>
        <w:tc>
          <w:tcPr>
            <w:tcW w:type="dxa" w:w="8208"/>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브라우저에서 준비된 실습을 실행하는 곳</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API 키</w:t>
            </w:r>
          </w:p>
        </w:tc>
        <w:tc>
          <w:tcPr>
            <w:tcW w:type="dxa" w:w="8208"/>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AI 서비스를 호출할 때 사용하는 개인 연결 정보</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Markdown</w:t>
            </w:r>
          </w:p>
        </w:tc>
        <w:tc>
          <w:tcPr>
            <w:tcW w:type="dxa" w:w="8208"/>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제목과 링크를 넣어 저장하는 텍스트 문서 형식</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커밋</w:t>
            </w:r>
          </w:p>
        </w:tc>
        <w:tc>
          <w:tcPr>
            <w:tcW w:type="dxa" w:w="8208"/>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파일 변경 내용과 그 이유를 기록하는 작업</w:t>
            </w:r>
          </w:p>
        </w:tc>
      </w:tr>
    </w:tbl>
    <w:p>
      <w:r>
        <w:rPr>
          <w:b w:val="0"/>
        </w:rPr>
      </w:r>
    </w:p>
    <w:p>
      <w:r>
        <w:rPr>
          <w:b w:val="0"/>
        </w:rPr>
        <w:t>비밀번호 입력란 외의 코드·질문·GitHub에는 API 키를 적지 않는다. 1단계를 다시 실행하면 새 실습 상태가 만들어지므로 기존 결과부터 다운로드한다.</w:t>
      </w:r>
    </w:p>
    <w:p>
      <w:pPr>
        <w:pageBreakBefore/>
      </w:pPr>
      <w:r>
        <w:rPr>
          <w:b/>
        </w:rPr>
        <w:t>강사용 진행안   04</w:t>
      </w:r>
    </w:p>
    <w:p>
      <w:pPr>
        <w:pStyle w:val="Heading1"/>
      </w:pPr>
      <w:r>
        <w:t>RAG를 만들고 검색 근거 확인하기</w:t>
      </w:r>
    </w:p>
    <w:p>
      <w:r>
        <w:rPr>
          <w:b/>
        </w:rPr>
        <w:t>배정 시간 25분   |   결과 원문 근거가 보이는 질의응답 도우미</w:t>
      </w:r>
    </w:p>
    <w:p>
      <w:pPr>
        <w:pStyle w:val="Heading2"/>
      </w:pPr>
      <w:r>
        <w:t>클릭 순서</w:t>
      </w:r>
    </w:p>
    <w:p>
      <w:r>
        <w:rPr>
          <w:b w:val="0"/>
        </w:rPr>
        <w:t>1. RAG 만들기 / 갱신을 누른다. 원문 조각 수가 표시되는지 확인한다.</w:t>
      </w:r>
    </w:p>
    <w:p>
      <w:r>
        <w:rPr>
          <w:b w:val="0"/>
        </w:rPr>
        <w:t>2. 1번 질문을 선택하고 검색 근거만 보기를 누른다. D04를 찾는다.</w:t>
      </w:r>
    </w:p>
    <w:p>
      <w:r>
        <w:rPr>
          <w:b w:val="0"/>
        </w:rPr>
        <w:t>3. RAG에 질문하기를 누른다. 답변의 날짜와 출처를 원문과 대조한다.</w:t>
      </w:r>
    </w:p>
    <w:p>
      <w:r>
        <w:rPr>
          <w:b w:val="0"/>
        </w:rPr>
        <w:t>4. 5번 질문을 선택한다. RAG 근거 수를 1로 두고 질문한다.</w:t>
      </w:r>
    </w:p>
    <w:p>
      <w:r>
        <w:rPr>
          <w:b w:val="0"/>
        </w:rPr>
        <w:t>5. 근거 수를 3으로 바꿔 같은 질문을 반복한다. 두 과정의 자료가 함께 들어오는지 본다.</w:t>
      </w:r>
    </w:p>
    <w:p>
      <w:r>
        <w:rPr>
          <w:b w:val="0"/>
        </w:rPr>
        <w:t>6. 10번 질문으로 자료에 없는 일정에 어떻게 답하는지 확인한다.</w:t>
      </w:r>
    </w:p>
    <w:p>
      <w:pPr>
        <w:pStyle w:val="Heading2"/>
      </w:pPr>
      <w:r>
        <w:t>강사 설명</w:t>
      </w:r>
    </w:p>
    <w:p>
      <w:r>
        <w:rPr>
          <w:b w:val="0"/>
        </w:rPr>
        <w:t>“RAG 만들기 버튼은 원문을 검색하기 좋게 준비합니다. 검색 근거만 보기는 AI를 호출하지 않습니다. RAG에 질문하기를 누르면 검색된 자료를 AI에 전달합니다. 답이 틀리면 먼저 필요한 원문이 검색됐는지 확인해 보세요.”</w:t>
      </w:r>
    </w:p>
    <w:p>
      <w:pPr>
        <w:pStyle w:val="Heading2"/>
      </w:pPr>
      <w:r>
        <w:t>관찰할 내용</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화면에서 볼 것</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확인 질문</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원문 ID와 본문</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실제 질문에 필요한 내용인가</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검색 근거 수</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서로 다른 문서가 필요한 질문인가</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AI 답변의 인용</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주장을 해당 원문에서 확인할 수 있는가</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자료가 없는 질문</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확인할 수 없다고 말하는가</w:t>
            </w:r>
          </w:p>
        </w:tc>
      </w:tr>
    </w:tbl>
    <w:p>
      <w:r>
        <w:rPr>
          <w:b w:val="0"/>
        </w:rPr>
      </w:r>
    </w:p>
    <w:p>
      <w:pPr>
        <w:pStyle w:val="Heading2"/>
      </w:pPr>
      <w:r>
        <w:t>완료 기준</w:t>
      </w:r>
    </w:p>
    <w:p>
      <w:r>
        <w:rPr>
          <w:b w:val="0"/>
        </w:rPr>
        <w:t>검색 근거와 원문 ID를 읽을 수 있고, 최소 두 질문의 답변을 원문과 대조하면 완료다. 버튼을 다시 눌러도 같은 조각이 계속 늘지 않도록 구현되어 있다. 검색 점수는 정답 확률이 아니며, 근거 수 증가가 정확성 향상을 보장하지 않는다.</w:t>
      </w:r>
    </w:p>
    <w:p>
      <w:pPr>
        <w:pStyle w:val="Heading2"/>
      </w:pPr>
      <w:r>
        <w:t>코딩 설명 대신 사용할 발문</w:t>
      </w:r>
    </w:p>
    <w:p>
      <w:r>
        <w:rPr>
          <w:b w:val="0"/>
        </w:rPr>
        <w:t>“원문이 검색되지 않은 문제인가요, 검색된 원문을 AI가 잘못 해석한 문제인가요?” 두 경우를 구분해 기록하게 한다. 이번 실습은 키워드 검색이므로 표현이 달라지면 관련 자료를 놓칠 수 있음을 보여준다.</w:t>
      </w:r>
    </w:p>
    <w:p>
      <w:pPr>
        <w:pageBreakBefore/>
      </w:pPr>
      <w:r>
        <w:rPr>
          <w:b/>
        </w:rPr>
        <w:t>강사용 진행안   05</w:t>
      </w:r>
    </w:p>
    <w:p>
      <w:pPr>
        <w:pStyle w:val="Heading1"/>
      </w:pPr>
      <w:r>
        <w:t>LLM Wiki를 만들고 문서 읽기</w:t>
      </w:r>
    </w:p>
    <w:p>
      <w:r>
        <w:rPr>
          <w:b/>
        </w:rPr>
        <w:t>배정 시간 30분   |   결과 주제별 지식 문서와 목차 및 변경 이력</w:t>
      </w:r>
    </w:p>
    <w:p>
      <w:pPr>
        <w:pStyle w:val="Heading2"/>
      </w:pPr>
      <w:r>
        <w:t>클릭 순서</w:t>
      </w:r>
    </w:p>
    <w:p>
      <w:r>
        <w:rPr>
          <w:b w:val="0"/>
        </w:rPr>
        <w:t>1. Wiki 만들기 / 갱신을 누른다. 첫 생성에서는 주제 페이지 네 개를 AI가 작성한다.</w:t>
      </w:r>
    </w:p>
    <w:p>
      <w:r>
        <w:rPr>
          <w:b w:val="0"/>
        </w:rPr>
        <w:t>2. Wiki 페이지 목록에서 index.md를 골라 Wiki 페이지 읽기를 누른다.</w:t>
      </w:r>
    </w:p>
    <w:p>
      <w:r>
        <w:rPr>
          <w:b w:val="0"/>
        </w:rPr>
        <w:t>3. courses.md를 읽고 D01·D02·D03의 내용이 함께 반영되었는지 확인한다.</w:t>
      </w:r>
    </w:p>
    <w:p>
      <w:r>
        <w:rPr>
          <w:b w:val="0"/>
        </w:rPr>
        <w:t>4. schedule.md를 읽고 최초 일정이 맞는지 확인한다.</w:t>
      </w:r>
    </w:p>
    <w:p>
      <w:r>
        <w:rPr>
          <w:b w:val="0"/>
        </w:rPr>
        <w:t>5. preparation.md와 completion.md에서 조건과 출처를 확인한다.</w:t>
      </w:r>
    </w:p>
    <w:p>
      <w:r>
        <w:rPr>
          <w:b w:val="0"/>
        </w:rPr>
        <w:t>6. 5번 질문을 Wiki에 질문하기로 실행하고 RAG 결과와 비교한다.</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파일</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담기는 지식</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index.md</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주제 페이지로 가는 목차</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courses.md</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교육과정과 선수 지식 비교</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schedule.md</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현재 일정과 변경 공지</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preparation.md</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준비 사항과 계정 안내</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completion.md</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수료 조건과 제출 과제</w:t>
            </w:r>
          </w:p>
        </w:tc>
      </w:tr>
      <w:tr>
        <w:trPr>
          <w:cantSplit/>
        </w:trPr>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log.md</w:t>
            </w:r>
          </w:p>
        </w:tc>
        <w:tc>
          <w:tcPr>
            <w:tcW w:type="dxa" w:w="72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생성 및 변경 이력</w:t>
            </w:r>
          </w:p>
        </w:tc>
      </w:tr>
    </w:tbl>
    <w:p>
      <w:r>
        <w:rPr>
          <w:b w:val="0"/>
        </w:rPr>
      </w:r>
    </w:p>
    <w:p>
      <w:pPr>
        <w:pStyle w:val="Heading2"/>
      </w:pPr>
      <w:r>
        <w:t>강사 설명</w:t>
      </w:r>
    </w:p>
    <w:p>
      <w:r>
        <w:rPr>
          <w:b w:val="0"/>
        </w:rPr>
        <w:t>“Wiki는 여러 원문을 읽고 정리한 결과를 파일로 남깁니다. 질문에 답할 때는 이 페이지를 찾아 사용합니다. 파일이 생겼다고 정확성이 보장되는 것은 아닙니다. 특히 출석 조건과 과제 제출 조건이 모두 남았는지 확인하세요.”</w:t>
      </w:r>
    </w:p>
    <w:p>
      <w:pPr>
        <w:pStyle w:val="Heading2"/>
      </w:pPr>
      <w:r>
        <w:t>원문과 연결 확인</w:t>
      </w:r>
    </w:p>
    <w:p>
      <w:r>
        <w:rPr>
          <w:b w:val="0"/>
        </w:rPr>
        <w:t>각 페이지 아래에는 원문 파일과 관련 페이지 링크가 들어 있다. 화면에서는 Markdown 텍스트로 보이며, 다운로드 후 GitHub에 폴더 구조를 유지해 업로드하면 파일 간 링크로 이동할 수 있다. 생성된 출처 ID가 실제 원문을 가리키는지 읽어 본다.</w:t>
      </w:r>
    </w:p>
    <w:p>
      <w:pPr>
        <w:pStyle w:val="Heading2"/>
      </w:pPr>
      <w:r>
        <w:t>완료 기준</w:t>
      </w:r>
    </w:p>
    <w:p>
      <w:r>
        <w:rPr>
          <w:b w:val="0"/>
        </w:rPr>
        <w:t>네 주제 페이지가 저장되고, 두 개 이상의 원문을 종합한 내용·출처·관련 페이지를 확인하면 완료다. 같은 상태에서 생성 버튼을 다시 눌렀을 때 불필요한 AI 재생성은 하지 않는다. Wiki 페이지 검색 수는 1~4개로 바꿔 볼 수 있다.</w:t>
      </w:r>
    </w:p>
    <w:p>
      <w:pPr>
        <w:pageBreakBefore/>
      </w:pPr>
      <w:r>
        <w:rPr>
          <w:b/>
        </w:rPr>
        <w:t>강사용 진행안   06</w:t>
      </w:r>
    </w:p>
    <w:p>
      <w:pPr>
        <w:pStyle w:val="Heading1"/>
      </w:pPr>
      <w:r>
        <w:t>변경 공지를 반영하고 결과 보관하기</w:t>
      </w:r>
    </w:p>
    <w:p>
      <w:pPr>
        <w:pStyle w:val="Heading2"/>
      </w:pPr>
      <w:r>
        <w:t>변경 전후 실험</w:t>
      </w:r>
    </w:p>
    <w:p>
      <w:r>
        <w:rPr>
          <w:b w:val="0"/>
        </w:rPr>
        <w:t>1. 7번 질문으로 기존 일정이 겹치는지 확인하고 답변을 기록한다.</w:t>
      </w:r>
    </w:p>
    <w:p>
      <w:r>
        <w:rPr>
          <w:b w:val="0"/>
        </w:rPr>
        <w:t>2. 변경 공지 D11 추가를 누른다. 가상 기준일은 2026년 10월 21일이다.</w:t>
      </w:r>
    </w:p>
    <w:p>
      <w:r>
        <w:rPr>
          <w:b w:val="0"/>
        </w:rPr>
        <w:t>3. 갱신 전 질문하면 안내 메시지가 나오는지 확인한다. 자료 추가와 반영은 별도 단계다.</w:t>
      </w:r>
    </w:p>
    <w:p>
      <w:r>
        <w:rPr>
          <w:b w:val="0"/>
        </w:rPr>
        <w:t>4. RAG 만들기 / 갱신을 누른다. 변경 공지가 검색 대상에 들어간다.</w:t>
      </w:r>
    </w:p>
    <w:p>
      <w:r>
        <w:rPr>
          <w:b w:val="0"/>
        </w:rPr>
        <w:t>5. Wiki 만들기 / 갱신을 누른다. 영향을 받는 schedule.md만 다시 생성한다.</w:t>
      </w:r>
    </w:p>
    <w:p>
      <w:r>
        <w:rPr>
          <w:b w:val="0"/>
        </w:rPr>
        <w:t>6. schedule.md를 고르고 수정 전후 보기를 누른다. 바뀐 날짜와 유지된 조건을 확인한다.</w:t>
      </w:r>
    </w:p>
    <w:p>
      <w:r>
        <w:rPr>
          <w:b w:val="0"/>
        </w:rPr>
        <w:t>7. 7~9번 질문을 두 방식에 다시 던진다.</w:t>
      </w:r>
    </w:p>
    <w:p>
      <w:r>
        <w:rPr>
          <w:b w:val="0"/>
        </w:rPr>
        <w:t>8. 사용량 확인으로 Wiki 작성과 질문 응답의 호출량을 구분한다.</w:t>
      </w:r>
    </w:p>
    <w:p>
      <w:pPr>
        <w:pStyle w:val="Heading2"/>
      </w:pPr>
      <w:r>
        <w:t>기대 결과</w:t>
      </w:r>
    </w:p>
    <w:p>
      <w:r>
        <w:rPr>
          <w:b w:val="0"/>
        </w:rPr>
        <w:t>변경 전에는 11월 4일 19~22시 수업이 겹친다. 변경 후 RAG 실습반은 11월 11일·13일에 열리므로 중복되지 않는다. Python 일정, 총 수업 시간 6시간, 수료 조건은 그대로다. 이전 Wiki 페이지는 versions 폴더에 보관된다.</w:t>
      </w:r>
    </w:p>
    <w:p>
      <w:pPr>
        <w:pStyle w:val="Heading2"/>
      </w:pPr>
      <w:r>
        <w:t>결과 다운로드</w:t>
      </w:r>
    </w:p>
    <w:p>
      <w:r>
        <w:rPr>
          <w:b w:val="0"/>
        </w:rPr>
        <w:t>결과 ZIP 다운로드를 누르고 컴퓨터에 저장됐는지 확인한다. ZIP에는 raw 폴더, wiki 폴더, 질문 기록 results.json, 검색 색인 rag_index.json이 들어 있다. API 키는 내보내기 대상에 포함하지 않는다. Colab 런타임은 임시이므로 수업 종료 전에 다운로드한다.</w:t>
      </w:r>
    </w:p>
    <w:p>
      <w:pPr>
        <w:pStyle w:val="Heading2"/>
      </w:pPr>
      <w:r>
        <w:t>GitHub에 보관하는 선택 활동</w:t>
      </w:r>
    </w:p>
    <w:p>
      <w:r>
        <w:rPr>
          <w:b w:val="0"/>
        </w:rPr>
        <w:t>본인 저장소에서 Add file → Upload files를 누르고, 결과 ZIP을 압축 해제한 파일을 업로드한다. raw와 wiki의 폴더 관계를 유지해야 원문 링크가 작동한다. Commit changes에서 “일정 변경 공지 반영”처럼 수정 이유를 적는다. 파일 개수 제한이 나오면 폴더별로 나누어 올린다.</w:t>
      </w:r>
    </w:p>
    <w:p>
      <w:r>
        <w:rPr>
          <w:b w:val="0"/>
        </w:rPr>
        <w:t>120분 과정에서는 변경 반영을 강사가 시연하고 다운로드까지 완료한다. 180분 과정에서는 수강생이 개별 갱신과 GitHub 결과 보관을 진행한다.</w:t>
      </w:r>
    </w:p>
    <w:p>
      <w:pPr>
        <w:pageBreakBefore/>
      </w:pPr>
      <w:r>
        <w:rPr>
          <w:b/>
        </w:rPr>
        <w:t>강사용 진행안   07</w:t>
      </w:r>
    </w:p>
    <w:p>
      <w:pPr>
        <w:pStyle w:val="Heading1"/>
      </w:pPr>
      <w:r>
        <w:t>비교 질문 10개와 강사용 정답</w:t>
      </w:r>
    </w:p>
    <w:p>
      <w:r>
        <w:rPr>
          <w:b/>
        </w:rPr>
        <w:t>정답표는 검색 자료에 넣지 않는다. 질문은 노트북의 연습 질문 목록에도 들어 있다.</w:t>
      </w:r>
    </w:p>
    <w:tbl>
      <w:tblPr>
        <w:tblW w:type="auto" w:w="0"/>
        <w:jc w:val="center"/>
        <w:tblLayout w:type="fixed"/>
        <w:tblLook w:firstColumn="1" w:firstRow="1" w:lastColumn="0" w:lastRow="0" w:noHBand="0" w:noVBand="1" w:val="04A0"/>
      </w:tblPr>
      <w:tblGrid>
        <w:gridCol w:w="720"/>
        <w:gridCol w:w="2880"/>
        <w:gridCol w:w="6480"/>
      </w:tblGrid>
      <w:tr>
        <w:trPr>
          <w:cantSplit/>
          <w:tblHeader/>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번호</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질문 요지</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기대 답변과 근거</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1</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Python 기초반 개강일</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2026년 11월 2일 19시 [D04]</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2</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RAG 실습반 총 시간</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6시간이며 3시간씩 2회 [D02]</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3</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수료증 발급 조건</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출석 80% 이상과 최종 과제 제출 모두 충족 [D07]</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4</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설치할 프로그램</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가상 원문 기준 Python·VS Code·가상환경·지정 패키지 [D05]</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5</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두 과정의 차이</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기초 문법·파일 처리와 문서 검색·근거 답변의 차이 [D01 D02 D03]</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6</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추가 준비 사항</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경험이 없으면 API·가상환경 보충 과제 및 설치·계정 확인 [D03 D05 D06]</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7</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수업 시간 중복 여부</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변경 전 11월 4일 19~22시 중복, 변경 후 없음 [D04 D11]</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8</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변경 후 최종 개강일</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변경 후 11월 11일 19시. 변경 전에는 변경 공지가 없어 확정 불가 [D04 D11]</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9</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안내문과 변경 공지 차이</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RAG 4·6일에서 11·13일로 변경. 다른 조건 동일 [D04 D11]</w:t>
            </w:r>
          </w:p>
        </w:tc>
      </w:tr>
      <w:tr>
        <w:trPr>
          <w:cantSplit/>
        </w:trPr>
        <w:tc>
          <w:tcPr>
            <w:tcW w:type="dxa" w:w="72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10</w:t>
            </w:r>
          </w:p>
        </w:tc>
        <w:tc>
          <w:tcPr>
            <w:tcW w:type="dxa" w:w="28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2027년 교육 일정</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제공된 자료로 확인할 수 없음 [D09]</w:t>
            </w:r>
          </w:p>
        </w:tc>
      </w:tr>
    </w:tbl>
    <w:p>
      <w:r>
        <w:rPr>
          <w:b w:val="0"/>
        </w:rPr>
      </w:r>
    </w:p>
    <w:p>
      <w:pPr>
        <w:pStyle w:val="Heading2"/>
      </w:pPr>
      <w:r>
        <w:t>채점 기준</w:t>
      </w:r>
    </w:p>
    <w:p>
      <w:r>
        <w:rPr>
          <w:b w:val="0"/>
        </w:rPr>
        <w:t>정확성은 0점 핵심 오류, 1점 일부 조건 누락, 2점 필수 사실 충족으로 기록한다. 근거는 0점 없거나 잘못됨, 1점 일부 주장만 확인, 2점 주요 주장을 원문으로 확인할 수 있음으로 기록한다. 문항 10과 변경 전 문항 8·9는 답변 보류가 정답이다.</w:t>
      </w:r>
    </w:p>
    <w:p>
      <w:pPr>
        <w:pStyle w:val="Heading2"/>
      </w:pPr>
      <w:r>
        <w:t>비교를 해석할 때</w:t>
      </w:r>
    </w:p>
    <w:p>
      <w:r>
        <w:rPr>
          <w:b w:val="0"/>
        </w:rPr>
        <w:t>동일한 자료·질문·답변 모델을 사용한다. 다만 원문 조각과 Wiki 페이지의 길이 및 전처리 비용은 다르다. 작은 수업 실험으로 일반적인 정확도나 비용 우열을 확정하지 않는다. 화면의 시간은 주로 답변 생성 구간이며 전체 서비스 속도를 재는 지표는 아니다.</w:t>
      </w:r>
    </w:p>
    <w:p>
      <w:pPr>
        <w:pageBreakBefore/>
      </w:pPr>
      <w:r>
        <w:rPr>
          <w:b/>
        </w:rPr>
        <w:t>강사용 진행안   08</w:t>
      </w:r>
    </w:p>
    <w:p>
      <w:pPr>
        <w:pStyle w:val="Heading1"/>
      </w:pPr>
      <w:r>
        <w:t>강사의 GitHub 배포와 사전 점검</w:t>
      </w:r>
    </w:p>
    <w:p>
      <w:pPr>
        <w:pStyle w:val="Heading2"/>
      </w:pPr>
      <w:r>
        <w:t>수강생에게 공유할 저장소 구성</w:t>
      </w:r>
    </w:p>
    <w:tbl>
      <w:tblPr>
        <w:tblW w:type="auto" w:w="0"/>
        <w:jc w:val="center"/>
        <w:tblLayout w:type="fixed"/>
        <w:tblLook w:firstColumn="1" w:firstRow="1" w:lastColumn="0" w:lastRow="0" w:noHBand="0" w:noVBand="1" w:val="04A0"/>
      </w:tblPr>
      <w:tblGrid>
        <w:gridCol w:w="3600"/>
        <w:gridCol w:w="6480"/>
      </w:tblGrid>
      <w:tr>
        <w:trPr>
          <w:cantSplit/>
          <w:tblHeader/>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위치</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내용</w:t>
            </w:r>
          </w:p>
        </w:tc>
      </w:tr>
      <w:tr>
        <w:trPr>
          <w:cantSplit/>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README.md</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수강생 첫 화면과 시작 링크</w:t>
            </w:r>
          </w:p>
        </w:tc>
      </w:tr>
      <w:tr>
        <w:trPr>
          <w:cantSplit/>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START_HERE.ipynb</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버튼형 실행 노트북</w:t>
            </w:r>
          </w:p>
        </w:tc>
      </w:tr>
      <w:tr>
        <w:trPr>
          <w:cantSplit/>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materials/raw</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가상 원문 D01부터 D10</w:t>
            </w:r>
          </w:p>
        </w:tc>
      </w:tr>
      <w:tr>
        <w:trPr>
          <w:cantSplit/>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materials/updates</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추가 공지 D11</w:t>
            </w:r>
          </w:p>
        </w:tc>
      </w:tr>
      <w:tr>
        <w:trPr>
          <w:cantSplit/>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docs</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수강생 안내서와 Word 강의안</w:t>
            </w:r>
          </w:p>
        </w:tc>
      </w:tr>
      <w:tr>
        <w:trPr>
          <w:cantSplit/>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teacher</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강사 안내와 정답표</w:t>
            </w:r>
          </w:p>
        </w:tc>
      </w:tr>
      <w:tr>
        <w:trPr>
          <w:cantSplit/>
        </w:trPr>
        <w:tc>
          <w:tcPr>
            <w:tcW w:type="dxa" w:w="360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src와 tools 및 tests</w:t>
            </w:r>
          </w:p>
        </w:tc>
        <w:tc>
          <w:tcPr>
            <w:tcW w:type="dxa" w:w="6480"/>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강사용 유지보수 코드와 검사</w:t>
            </w:r>
          </w:p>
        </w:tc>
      </w:tr>
    </w:tbl>
    <w:p>
      <w:r>
        <w:rPr>
          <w:b w:val="0"/>
        </w:rPr>
      </w:r>
    </w:p>
    <w:p>
      <w:pPr>
        <w:pStyle w:val="Heading2"/>
      </w:pPr>
      <w:r>
        <w:t>배포 순서</w:t>
      </w:r>
    </w:p>
    <w:p>
      <w:r>
        <w:rPr>
          <w:b w:val="0"/>
        </w:rPr>
        <w:t>1. GitHub 저장소를 정하고 배포할 파일을 준비한다. 공개 저장소에는 공개 가능한 자료만 넣는다.</w:t>
      </w:r>
    </w:p>
    <w:p>
      <w:r>
        <w:rPr>
          <w:b w:val="0"/>
        </w:rPr>
        <w:t>2. 이 묶음을 압축 해제해 저장소에 업로드하고 커밋한다. 수강생이 파일을 읽을 수 있도록 ZIP만 올리는 방식은 피한다.</w:t>
      </w:r>
    </w:p>
    <w:p>
      <w:r>
        <w:rPr>
          <w:b w:val="0"/>
        </w:rPr>
        <w:t>3. README의 Colab 시작 링크에 실제 저장소와 브랜치 주소를 설정한다. 강사용 configure_repo.py를 이용할 수 있다.</w:t>
      </w:r>
    </w:p>
    <w:p>
      <w:r>
        <w:rPr>
          <w:b w:val="0"/>
        </w:rPr>
        <w:t>4. 공개 저장소는 Colab 바로 열기 버튼을, 비공개 저장소는 다운로드 후 Colab 업로드 경로를 기본 안내한다.</w:t>
      </w:r>
    </w:p>
    <w:p>
      <w:r>
        <w:rPr>
          <w:b w:val="0"/>
        </w:rPr>
        <w:t>5. 수업에 사용할 커밋 또는 버전을 고정하고 참가자 권한으로 링크를 열어 본다.</w:t>
      </w:r>
    </w:p>
    <w:p>
      <w:pPr>
        <w:pStyle w:val="Heading2"/>
      </w:pPr>
      <w:r>
        <w:t>수업 전 리허설</w:t>
      </w:r>
    </w:p>
    <w:p>
      <w:r>
        <w:rPr>
          <w:b w:val="0"/>
        </w:rPr>
        <w:t>새 Colab 세션에서 실행 세 단계, RAG 질문, Wiki 생성, D11 갱신, ZIP 다운로드를 전부 수행한다. 모델 접근 권한과 API 사용 한도를 확인한다. 사용 가능한 기본 모델은 강사가 고정하며 수강생이 코드에서 변경하지 않게 한다.</w:t>
      </w:r>
    </w:p>
    <w:p>
      <w:pPr>
        <w:pStyle w:val="Heading2"/>
      </w:pPr>
      <w:r>
        <w:t>원문을 바꿀 때 주의</w:t>
      </w:r>
    </w:p>
    <w:p>
      <w:r>
        <w:rPr>
          <w:b w:val="0"/>
        </w:rPr>
        <w:t>노트북에는 실행 코드와 원문이 내장되어 있다. GitHub의 원문 파일을 편집하면 강사가 노트북을 재생성하고 함께 커밋해야 한다. 그렇지 않으면 수강생 화면에 예전 자료가 남는다. 정답표와 평가 결과는 검색 입력에 포함하지 않는다.</w:t>
      </w:r>
    </w:p>
    <w:p>
      <w:r>
        <w:rPr>
          <w:b w:val="0"/>
        </w:rPr>
        <w:t>실제 API와 Colab 로그인 환경의 최종 동작은 강사 리허설에서 확인한다. 제공된 자동 검사는 모의 AI 응답을 사용한 로컬 검사이며 실제 AI 정답률을 검증한 결과가 아니다.</w:t>
      </w:r>
    </w:p>
    <w:p>
      <w:pPr>
        <w:pageBreakBefore/>
      </w:pPr>
      <w:r>
        <w:rPr>
          <w:b/>
        </w:rPr>
        <w:t>강사용 진행안   09</w:t>
      </w:r>
    </w:p>
    <w:p>
      <w:pPr>
        <w:pStyle w:val="Heading1"/>
      </w:pPr>
      <w:r>
        <w:t>수강생 비교 기록표</w:t>
      </w:r>
    </w:p>
    <w:p>
      <w:r>
        <w:rPr>
          <w:b w:val="0"/>
        </w:rPr>
        <w:t>이름 또는 조 ____________   자료 상태  변경 전 / 변경 후</w:t>
        <w:br/>
        <w:t>모델 ____________   RAG 근거 수 ____   Wiki 페이지 수 ____</w:t>
      </w:r>
    </w:p>
    <w:p>
      <w:r>
        <w:rPr>
          <w:b w:val="0"/>
        </w:rPr>
        <w:t>A는 정확성, B는 원문 근거를 뜻한다. 각각 0~2점으로 기록한다. 비교 질문은 7쪽과 노트북 목록을 사용한다.</w:t>
      </w:r>
    </w:p>
    <w:tbl>
      <w:tblPr>
        <w:tblW w:type="auto" w:w="0"/>
        <w:jc w:val="center"/>
        <w:tblLayout w:type="fixed"/>
        <w:tblLook w:firstColumn="1" w:firstRow="1" w:lastColumn="0" w:lastRow="0" w:noHBand="0" w:noVBand="1" w:val="04A0"/>
      </w:tblPr>
      <w:tblGrid>
        <w:gridCol w:w="792"/>
        <w:gridCol w:w="1872"/>
        <w:gridCol w:w="1872"/>
        <w:gridCol w:w="5544"/>
      </w:tblGrid>
      <w:tr>
        <w:trPr>
          <w:cantSplit/>
          <w:tblHeader/>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문항</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RAG A B</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Wiki A B</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출처와 관찰 내용</w:t>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1</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2</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3</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4</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5</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6</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7</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8</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9</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r>
          </w:p>
        </w:tc>
      </w:tr>
      <w:tr>
        <w:trPr>
          <w:cantSplit/>
        </w:trPr>
        <w:tc>
          <w:tcPr>
            <w:tcW w:type="dxa" w:w="79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10</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1872"/>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___ / ___</w:t>
            </w:r>
          </w:p>
        </w:tc>
        <w:tc>
          <w:tcPr>
            <w:tcW w:type="dxa" w:w="554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r>
          </w:p>
        </w:tc>
      </w:tr>
    </w:tbl>
    <w:p>
      <w:r>
        <w:rPr>
          <w:b w:val="0"/>
        </w:rPr>
      </w:r>
    </w:p>
    <w:p>
      <w:pPr>
        <w:pStyle w:val="Heading2"/>
      </w:pPr>
      <w:r>
        <w:t>제출할 결과물</w:t>
      </w:r>
    </w:p>
    <w:p>
      <w:r>
        <w:rPr>
          <w:b w:val="0"/>
        </w:rPr>
        <w:t>결과 ZIP과 비교 기록표를 제출한다. ZIP에서 Wiki 목차, 주제 페이지, 원문 링크와 질문 기록을 확인한다. 변경 실험을 했다면 schedule.md의 수정 전후와 log.md도 확인한다.</w:t>
      </w:r>
    </w:p>
    <w:p>
      <w:pPr>
        <w:pStyle w:val="Heading2"/>
      </w:pPr>
      <w:r>
        <w:t>마무리 활동</w:t>
      </w:r>
    </w:p>
    <w:p>
      <w:r>
        <w:rPr>
          <w:b w:val="0"/>
        </w:rPr>
        <w:t>내 업무에서 원문을 찾아 답하는 일이 중요한지, 정리된 지식 문서를 계속 쌓는 일이 중요한지 한 문장으로 적는다. 두 방식을 결합할 수 있는 이유를 설명한다.</w:t>
      </w:r>
    </w:p>
    <w:p>
      <w:r>
        <w:rPr>
          <w:b w:val="0"/>
        </w:rPr>
        <w:t>나의 선택과 이유</w:t>
        <w:br/>
        <w:t>________________________________________________________________</w:t>
        <w:br/>
        <w:t>________________________________________________________________</w:t>
      </w:r>
    </w:p>
    <w:p>
      <w:pPr>
        <w:pageBreakBefore/>
      </w:pPr>
      <w:r>
        <w:rPr>
          <w:b/>
        </w:rPr>
        <w:t>강사용 진행안   10</w:t>
      </w:r>
    </w:p>
    <w:p>
      <w:pPr>
        <w:pStyle w:val="Heading1"/>
      </w:pPr>
      <w:r>
        <w:t>문제 해결과 참고 자료</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문제</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DDE7EF"/>
          </w:tcPr>
          <w:p>
            <w:pPr>
              <w:spacing w:after="0" w:line="245" w:lineRule="auto"/>
            </w:pPr>
            <w:r>
              <w:rPr>
                <w:b/>
                <w:sz w:val="19"/>
              </w:rPr>
              <w:t>바로 할 조치</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1 노트북이 안 열림</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ZIP을 풀고 .ipynb 파일을 Colab에 업로드</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2 실행 버튼을 못 찾음</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1·2·3단계 셀 왼쪽 삼각형 확인</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3 키 입력 오류</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코드가 아닌 비밀번호 입력란 사용</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4 API 호출 제한</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계정 한도 확인 및 연속 클릭 중단</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5 실습 버튼이 안 보임</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3단계 실습 화면 열기 재실행</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6 필요한 근거가 없음</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근거 수와 질문 표현을 조정</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7 Wiki 생성 실패</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계정·모델·한도 확인 후 한 번만 재시도</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8 D11 추가 후 답변 안 됨</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RAG와 Wiki 갱신 버튼을 각각 클릭</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9 작업 결과가 사라짐</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FFFFF"/>
          </w:tcPr>
          <w:p>
            <w:pPr>
              <w:spacing w:after="0" w:line="245" w:lineRule="auto"/>
            </w:pPr>
            <w:r>
              <w:rPr>
                <w:b w:val="0"/>
                <w:sz w:val="19"/>
              </w:rPr>
              <w:t>저장한 ZIP 확인 또는 새 실습 시작</w:t>
            </w:r>
          </w:p>
        </w:tc>
      </w:tr>
      <w:tr>
        <w:trPr>
          <w:cantSplit/>
        </w:trPr>
        <w:tc>
          <w:tcPr>
            <w:tcW w:type="dxa" w:w="3384"/>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10 다운로드 차단</w:t>
            </w:r>
          </w:p>
        </w:tc>
        <w:tc>
          <w:tcPr>
            <w:tcW w:type="dxa" w:w="6696"/>
            <w:vAlign w:val="center"/>
            <w:tcBorders>
              <w:top w:val="single" w:sz="4" w:color="D9D9D9"/>
              <w:left w:val="single" w:sz="4" w:color="D9D9D9"/>
              <w:bottom w:val="single" w:sz="4" w:color="D9D9D9"/>
              <w:right w:val="single" w:sz="4" w:color="D9D9D9"/>
            </w:tcBorders>
            <w:tcMar>
              <w:top w:w="55" w:type="dxa"/>
              <w:left w:w="55" w:type="dxa"/>
              <w:bottom w:w="55" w:type="dxa"/>
              <w:right w:w="55" w:type="dxa"/>
            </w:tcMar>
            <w:shd w:fill="F5F7F9"/>
          </w:tcPr>
          <w:p>
            <w:pPr>
              <w:spacing w:after="0" w:line="245" w:lineRule="auto"/>
            </w:pPr>
            <w:r>
              <w:rPr>
                <w:b w:val="0"/>
                <w:sz w:val="19"/>
              </w:rPr>
              <w:t>브라우저 다운로드 허용 또는 파일 목록에서 받기</w:t>
            </w:r>
          </w:p>
        </w:tc>
      </w:tr>
    </w:tbl>
    <w:p>
      <w:r>
        <w:rPr>
          <w:b w:val="0"/>
        </w:rPr>
      </w:r>
    </w:p>
    <w:p>
      <w:pPr>
        <w:pStyle w:val="Heading2"/>
      </w:pPr>
      <w:r>
        <w:t>운영 메모</w:t>
      </w:r>
    </w:p>
    <w:p>
      <w:r>
        <w:rPr>
          <w:b w:val="0"/>
        </w:rPr>
        <w:t>API 키를 GitHub에 올리거나 참가자 공용 키로 공개하지 않는다. 성공 응답의 토큰 사용량만 화면에 합산되며 실패 요청 비용은 제공자 대시보드에서 확인한다. 수업 전에 연속 클릭 방지와 계정 한도를 점검한다. 실습 데이터는 공개 가능한 가상 자료를 사용한다.</w:t>
      </w:r>
    </w:p>
    <w:p>
      <w:pPr>
        <w:pStyle w:val="Heading2"/>
      </w:pPr>
      <w:r>
        <w:t>공식 참고 자료</w:t>
      </w:r>
    </w:p>
    <w:p>
      <w:r>
        <w:rPr>
          <w:b w:val="0"/>
        </w:rPr>
        <w:t>확인일 2026년 10월 12일. 아래는 플랫폼과 API 동작의 근거이며 수업 구성과 가상 자료는 교육용 설계다.</w:t>
      </w:r>
    </w:p>
    <w:p>
      <w:r>
        <w:rPr>
          <w:b w:val="0"/>
          <w:sz w:val="16"/>
        </w:rPr>
        <w:t>Colab 사용과 GitHub 노트북</w:t>
        <w:br/>
        <w:t>https://research.google.com/colaboratory/faq.html</w:t>
      </w:r>
    </w:p>
    <w:p>
      <w:r>
        <w:rPr>
          <w:b w:val="0"/>
          <w:sz w:val="16"/>
        </w:rPr>
        <w:t>Colab 화면 입력과 위젯</w:t>
        <w:br/>
        <w:t>https://colab.research.google.com/notebooks/forms.ipynb</w:t>
      </w:r>
    </w:p>
    <w:p>
      <w:r>
        <w:rPr>
          <w:b w:val="0"/>
          <w:sz w:val="16"/>
        </w:rPr>
        <w:t>OpenAI Responses API</w:t>
        <w:br/>
        <w:t>https://developers.openai.com/api/reference/python/resources/responses/methods/create</w:t>
      </w:r>
    </w:p>
    <w:p>
      <w:r>
        <w:rPr>
          <w:b w:val="0"/>
          <w:sz w:val="16"/>
        </w:rPr>
        <w:t>기본 답변 모델</w:t>
        <w:br/>
        <w:t>https://developers.openai.com/api/docs/models/gpt-4.1-mini</w:t>
      </w:r>
    </w:p>
    <w:p>
      <w:r>
        <w:rPr>
          <w:b w:val="0"/>
          <w:sz w:val="16"/>
        </w:rPr>
        <w:t>LLM Wiki 개념 원문</w:t>
        <w:br/>
        <w:t>https://gist.github.com/karpathy/442a6bf555914893e9891c11519de94f</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LLM Wiki와 RAG 구축 실습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코딩 없이 만드는 LLM Wiki와 RAG 강의안</dc:title>
  <dc:subject/>
  <dc:creator>권대표</dc:creator>
  <cp:keywords/>
  <dc:description>generated by python-docx</dc:description>
  <cp:lastModifiedBy/>
  <cp:revision>1</cp:revision>
  <dcterms:created xsi:type="dcterms:W3CDTF">2013-12-23T23:15:00Z</dcterms:created>
  <dcterms:modified xsi:type="dcterms:W3CDTF">2013-12-23T23:15:00Z</dcterms:modified>
  <cp:category/>
</cp:coreProperties>
</file>